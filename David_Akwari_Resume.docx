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26BBB" w14:textId="77777777" w:rsidR="00180A28" w:rsidRDefault="00000000">
      <w:pPr>
        <w:spacing w:after="0"/>
        <w:jc w:val="center"/>
      </w:pPr>
      <w:r>
        <w:rPr>
          <w:b/>
          <w:sz w:val="32"/>
        </w:rPr>
        <w:t>David Akwari</w:t>
      </w:r>
    </w:p>
    <w:p w14:paraId="733B8F31" w14:textId="453358AD" w:rsidR="00180A28" w:rsidRDefault="00000000">
      <w:pPr>
        <w:spacing w:after="120"/>
        <w:jc w:val="center"/>
      </w:pPr>
      <w:r>
        <w:t xml:space="preserve">Kennesaw, GA 30144 | dogburua@students.kennesaw.edu</w:t>
      </w:r>
    </w:p>
    <w:p w14:paraId="4EF135B9" w14:textId="77777777" w:rsidR="00180A28" w:rsidRDefault="00000000">
      <w:pPr>
        <w:spacing w:before="160" w:after="40"/>
        <w:jc w:val="center"/>
      </w:pPr>
      <w:r>
        <w:rPr>
          <w:b/>
          <w:sz w:val="22"/>
        </w:rPr>
        <w:t>Education</w:t>
      </w:r>
    </w:p>
    <w:p w14:paraId="16A6DBD7" w14:textId="7C3F4148" w:rsidR="00180A28" w:rsidRDefault="00000000">
      <w:pPr>
        <w:spacing w:after="0"/>
      </w:pPr>
      <w:r>
        <w:rPr>
          <w:b/>
        </w:rPr>
        <w:t>Bachelor of Science in Information Technology</w:t>
        <w:br/>
      </w:r>
      <w:r>
        <w:t>Concentration in Cyber Operations Security, Minor in Cybersecurity</w:t>
        <w:br/>
        <w:t xml:space="preserve">Kennesaw State University, Marietta, GA | Expected Graduation: May 2027 | GPA: 3.5</w:t>
      </w:r>
    </w:p>
    <w:p w14:paraId="1A4C9495" w14:textId="77777777" w:rsidR="00180A28" w:rsidRDefault="00000000">
      <w:pPr>
        <w:spacing w:before="160" w:after="40"/>
        <w:jc w:val="center"/>
      </w:pPr>
      <w:r>
        <w:rPr>
          <w:b/>
          <w:sz w:val="22"/>
        </w:rPr>
        <w:t>Technical Skills</w:t>
      </w:r>
    </w:p>
    <w:p w14:paraId="06ECEAEE" w14:textId="77777777" w:rsidR="00180A28" w:rsidRDefault="00000000">
      <w:pPr>
        <w:pStyle w:val="ListBullet"/>
        <w:spacing w:after="0"/>
      </w:pPr>
      <w:r>
        <w:rPr>
          <w:b/>
        </w:rPr>
        <w:t xml:space="preserve">Operating Systems: </w:t>
      </w:r>
      <w:r>
        <w:t>Linux (Ubuntu, Kali, Raspberry Pi OS), Windows, macOS.</w:t>
      </w:r>
    </w:p>
    <w:p w14:paraId="49FD54EC" w14:textId="77777777" w:rsidR="00180A28" w:rsidRDefault="00000000">
      <w:pPr>
        <w:pStyle w:val="ListBullet"/>
        <w:spacing w:after="0"/>
      </w:pPr>
      <w:r>
        <w:rPr>
          <w:b/>
        </w:rPr>
        <w:t xml:space="preserve">Software &amp; Platforms: </w:t>
      </w:r>
      <w:r>
        <w:t>ServiceNow, KiSSFLOW, SALTO, GitHub, Microsoft Office Suite.</w:t>
      </w:r>
    </w:p>
    <w:p w14:paraId="16AFBEE0" w14:textId="77777777" w:rsidR="00180A28" w:rsidRDefault="00000000">
      <w:pPr>
        <w:pStyle w:val="ListBullet"/>
        <w:spacing w:after="0"/>
      </w:pPr>
      <w:r>
        <w:rPr>
          <w:b/>
        </w:rPr>
        <w:t xml:space="preserve">Programming &amp; Scripting: </w:t>
      </w:r>
      <w:r>
        <w:t>Java, SQL, Bash.</w:t>
      </w:r>
    </w:p>
    <w:p w14:paraId="6F3A4262" w14:textId="77777777" w:rsidR="00180A28" w:rsidRDefault="00000000">
      <w:pPr>
        <w:pStyle w:val="ListBullet"/>
        <w:spacing w:after="0"/>
      </w:pPr>
      <w:r>
        <w:rPr>
          <w:b/>
        </w:rPr>
        <w:t xml:space="preserve">Core Competencies: </w:t>
      </w:r>
      <w:r>
        <w:t>Access Control Procedures, Network Diagnostics, Security Incident Response, Hardware Repair, Malware Analysis, Phishing Awareness.</w:t>
      </w:r>
    </w:p>
    <w:p w14:paraId="29118D7C" w14:textId="77777777" w:rsidR="00180A28" w:rsidRDefault="00000000">
      <w:pPr>
        <w:spacing w:before="160" w:after="40"/>
        <w:jc w:val="center"/>
      </w:pPr>
      <w:r>
        <w:rPr>
          <w:b/>
          <w:sz w:val="22"/>
        </w:rPr>
        <w:t>Professional Experience</w:t>
      </w:r>
    </w:p>
    <w:p w14:paraId="216D8678" w14:textId="77777777" w:rsidR="00180A28" w:rsidRDefault="00000000">
      <w:pPr>
        <w:spacing w:after="0"/>
      </w:pPr>
      <w:r>
        <w:rPr>
          <w:b/>
        </w:rPr>
        <w:t>University Information Technology Services, Kennesaw State University</w:t>
        <w:br/>
      </w:r>
      <w:r>
        <w:rPr>
          <w:i/>
        </w:rPr>
        <w:t>Service Desk Technician (August 2023 to Present)</w:t>
      </w:r>
    </w:p>
    <w:p w14:paraId="01CC7AD2" w14:textId="77777777" w:rsidR="00180A28" w:rsidRDefault="00000000">
      <w:pPr>
        <w:pStyle w:val="ListBullet"/>
        <w:spacing w:after="0"/>
      </w:pPr>
      <w:r>
        <w:t>Deliver exceptional first and second tier technical support for enterprise applications, hardware, and software utilizing remote tools and in person assistance.</w:t>
      </w:r>
    </w:p>
    <w:p w14:paraId="1C9079DF" w14:textId="77777777" w:rsidR="00180A28" w:rsidRDefault="00000000">
      <w:pPr>
        <w:pStyle w:val="ListBullet"/>
        <w:spacing w:after="0"/>
      </w:pPr>
      <w:r>
        <w:t>Collaborate with IT teams to resolve complex technical issues, maintaining meticulous documentation in the enterprise ticketing system to enhance operational efficiency.</w:t>
      </w:r>
    </w:p>
    <w:p w14:paraId="6DA0209A" w14:textId="77777777" w:rsidR="00180A28" w:rsidRDefault="00000000">
      <w:pPr>
        <w:pStyle w:val="ListBullet"/>
        <w:spacing w:after="0"/>
      </w:pPr>
      <w:r>
        <w:t>Ensure optimal system performance by diagnosing and resolving hardware, software, and audio visual equipment issues while upholding IT security protocols.</w:t>
      </w:r>
    </w:p>
    <w:p w14:paraId="330F9474" w14:textId="77777777" w:rsidR="00180A28" w:rsidRDefault="00000000">
      <w:pPr>
        <w:spacing w:before="80" w:after="0"/>
      </w:pPr>
      <w:r>
        <w:rPr>
          <w:i/>
        </w:rPr>
        <w:t>Door Access Technician</w:t>
      </w:r>
    </w:p>
    <w:p w14:paraId="77BEFE2E" w14:textId="77777777" w:rsidR="00180A28" w:rsidRDefault="00000000">
      <w:pPr>
        <w:pStyle w:val="ListBullet"/>
        <w:spacing w:after="0"/>
      </w:pPr>
      <w:r>
        <w:t>Administered physical access permissions and managed user credentials utilizing ServiceNow, KiSSFLOW, and SALTO systems.</w:t>
      </w:r>
    </w:p>
    <w:p w14:paraId="752A14F5" w14:textId="77777777" w:rsidR="00180A28" w:rsidRDefault="00000000">
      <w:pPr>
        <w:pStyle w:val="ListBullet"/>
        <w:spacing w:after="0"/>
      </w:pPr>
      <w:r>
        <w:t>Conducted user research and maintained accurate records for building entry security.</w:t>
      </w:r>
    </w:p>
    <w:p w14:paraId="6A72EAB8" w14:textId="77777777" w:rsidR="00180A28" w:rsidRDefault="00000000">
      <w:pPr>
        <w:spacing w:before="160" w:after="40"/>
        <w:jc w:val="center"/>
      </w:pPr>
      <w:r>
        <w:rPr>
          <w:b/>
          <w:sz w:val="22"/>
        </w:rPr>
        <w:t>Technical Projects</w:t>
      </w:r>
    </w:p>
    <w:p w14:paraId="55A38E74" w14:textId="77777777" w:rsidR="00180A28" w:rsidRDefault="00000000">
      <w:pPr>
        <w:pStyle w:val="ListBullet"/>
        <w:spacing w:after="0"/>
      </w:pPr>
      <w:r>
        <w:rPr>
          <w:b/>
        </w:rPr>
        <w:t xml:space="preserve">Academic Team Project, IT Management: </w:t>
      </w:r>
      <w:r>
        <w:t>Worked with a team to develop a project schedule, budget, and risk assessment for a law office IT system upgrade.</w:t>
      </w:r>
    </w:p>
    <w:p w14:paraId="7E9CCA69" w14:textId="77777777" w:rsidR="00180A28" w:rsidRDefault="00000000">
      <w:pPr>
        <w:pStyle w:val="ListBullet"/>
        <w:spacing w:after="0"/>
      </w:pPr>
      <w:r>
        <w:rPr>
          <w:b/>
        </w:rPr>
        <w:t xml:space="preserve">Network Security DNS Sinkhole: </w:t>
      </w:r>
      <w:r>
        <w:t>Configured static network settings and deployed Pi hole on a Raspberry Pi to filter ad domains and monitor local network traffic.</w:t>
      </w:r>
    </w:p>
    <w:p w14:paraId="600E08EA" w14:textId="77777777" w:rsidR="00180A28" w:rsidRDefault="00000000">
      <w:pPr>
        <w:pStyle w:val="ListBullet"/>
        <w:spacing w:after="0"/>
      </w:pPr>
      <w:r>
        <w:rPr>
          <w:b/>
        </w:rPr>
        <w:t xml:space="preserve">Web Development Project: </w:t>
      </w:r>
      <w:r>
        <w:t>Built and troubleshot file pathing for a dynamic website hosted on GitHub Pages detailing historical football award statistics.</w:t>
      </w:r>
    </w:p>
    <w:p w14:paraId="1578F312" w14:textId="77777777" w:rsidR="00180A28" w:rsidRDefault="00000000">
      <w:pPr>
        <w:spacing w:before="160" w:after="40"/>
        <w:jc w:val="center"/>
      </w:pPr>
      <w:r>
        <w:rPr>
          <w:b/>
          <w:sz w:val="22"/>
        </w:rPr>
        <w:t>Campus Affiliations &amp; Community Involvement</w:t>
      </w:r>
    </w:p>
    <w:p w14:paraId="5C11A8E4" w14:textId="77777777" w:rsidR="00180A28" w:rsidRDefault="00000000">
      <w:pPr>
        <w:pStyle w:val="ListBullet"/>
        <w:spacing w:after="0"/>
      </w:pPr>
      <w:r>
        <w:rPr>
          <w:b/>
        </w:rPr>
        <w:t xml:space="preserve">Active Member: </w:t>
      </w:r>
      <w:r>
        <w:t>National Society of Black Engineers, KSU Chapter | Women in Technology, KSU Chapter.</w:t>
      </w:r>
    </w:p>
    <w:p w14:paraId="2C892B3D" w14:textId="77777777" w:rsidR="00180A28" w:rsidRDefault="00000000">
      <w:pPr>
        <w:pStyle w:val="ListBullet"/>
        <w:spacing w:after="0"/>
      </w:pPr>
      <w:r>
        <w:rPr>
          <w:b/>
        </w:rPr>
        <w:t xml:space="preserve">Captain: </w:t>
      </w:r>
      <w:r>
        <w:t>Volunteer Club British Nigerian Academy. Collaborated with peers to empower youth through service and mentorship.</w:t>
      </w:r>
    </w:p>
    <w:p w14:paraId="254C9908" w14:textId="77777777" w:rsidR="00180A28" w:rsidRDefault="00000000">
      <w:pPr>
        <w:pStyle w:val="ListBullet"/>
        <w:spacing w:after="0"/>
      </w:pPr>
      <w:r>
        <w:rPr>
          <w:b/>
        </w:rPr>
        <w:t xml:space="preserve">Volunteer: </w:t>
      </w:r>
      <w:r>
        <w:t>Pocket Full of Care Nonprofit Organization. Assisted in organizing and delivering resources to underprivileged communities.</w:t>
      </w:r>
    </w:p>
    <w:sectPr w:rsidR="00180A28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2095526">
    <w:abstractNumId w:val="8"/>
  </w:num>
  <w:num w:numId="2" w16cid:durableId="1434664166">
    <w:abstractNumId w:val="6"/>
  </w:num>
  <w:num w:numId="3" w16cid:durableId="411896047">
    <w:abstractNumId w:val="5"/>
  </w:num>
  <w:num w:numId="4" w16cid:durableId="367266922">
    <w:abstractNumId w:val="4"/>
  </w:num>
  <w:num w:numId="5" w16cid:durableId="1820610689">
    <w:abstractNumId w:val="7"/>
  </w:num>
  <w:num w:numId="6" w16cid:durableId="851383498">
    <w:abstractNumId w:val="3"/>
  </w:num>
  <w:num w:numId="7" w16cid:durableId="781997955">
    <w:abstractNumId w:val="2"/>
  </w:num>
  <w:num w:numId="8" w16cid:durableId="884366065">
    <w:abstractNumId w:val="1"/>
  </w:num>
  <w:num w:numId="9" w16cid:durableId="1361707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A28"/>
    <w:rsid w:val="0029639D"/>
    <w:rsid w:val="00326F90"/>
    <w:rsid w:val="005569F8"/>
    <w:rsid w:val="00987C76"/>
    <w:rsid w:val="009C468E"/>
    <w:rsid w:val="00AA1D8D"/>
    <w:rsid w:val="00B47730"/>
    <w:rsid w:val="00CB0664"/>
    <w:rsid w:val="00D528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BEE538"/>
  <w14:defaultImageDpi w14:val="300"/>
  <w15:docId w15:val="{305C590C-1774-4D90-A9F5-F0912D73C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Ogburu Akwari</cp:lastModifiedBy>
  <cp:revision>3</cp:revision>
  <dcterms:created xsi:type="dcterms:W3CDTF">2013-12-23T23:15:00Z</dcterms:created>
  <dcterms:modified xsi:type="dcterms:W3CDTF">2026-09-28T04:09:00Z</dcterms:modified>
  <cp:category/>
</cp:coreProperties>
</file>